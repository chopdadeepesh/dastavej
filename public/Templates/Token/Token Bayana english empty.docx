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F99E" w14:textId="3450958E" w:rsidR="00DE23EA" w:rsidRPr="006A130F" w:rsidRDefault="00000000">
      <w:pPr>
        <w:jc w:val="center"/>
        <w:rPr>
          <w:rFonts w:ascii="Bookman Old Style" w:hAnsi="Bookman Old Style"/>
          <w:u w:val="single"/>
        </w:rPr>
      </w:pPr>
      <w:r w:rsidRPr="006A130F">
        <w:rPr>
          <w:rFonts w:ascii="Bookman Old Style" w:hAnsi="Bookman Old Style"/>
          <w:b/>
          <w:sz w:val="28"/>
          <w:szCs w:val="20"/>
          <w:u w:val="single"/>
        </w:rPr>
        <w:t>TOKEN (BAYANA) AGREEMENT FOR SALE OF FLAT</w:t>
      </w:r>
      <w:r w:rsidR="006A130F">
        <w:rPr>
          <w:rFonts w:ascii="Bookman Old Style" w:hAnsi="Bookman Old Style"/>
          <w:b/>
          <w:sz w:val="28"/>
          <w:szCs w:val="20"/>
          <w:u w:val="single"/>
        </w:rPr>
        <w:t>/PLOT</w:t>
      </w:r>
    </w:p>
    <w:p w14:paraId="792E163C" w14:textId="77777777" w:rsidR="00DE23EA" w:rsidRPr="006A130F" w:rsidRDefault="00DE23EA">
      <w:pPr>
        <w:rPr>
          <w:rFonts w:ascii="Bookman Old Style" w:hAnsi="Bookman Old Style"/>
        </w:rPr>
      </w:pPr>
    </w:p>
    <w:p w14:paraId="386A3AE1" w14:textId="728BF5B9" w:rsidR="00DE23EA" w:rsidRPr="006A130F" w:rsidRDefault="00000000">
      <w:pPr>
        <w:rPr>
          <w:rFonts w:ascii="Bookman Old Style" w:hAnsi="Bookman Old Style"/>
        </w:rPr>
      </w:pPr>
      <w:r w:rsidRPr="00062AA2">
        <w:rPr>
          <w:rFonts w:ascii="Bookman Old Style" w:hAnsi="Bookman Old Style"/>
          <w:b/>
          <w:szCs w:val="20"/>
        </w:rPr>
        <w:t>THIS</w:t>
      </w:r>
      <w:r w:rsidRPr="00062AA2">
        <w:rPr>
          <w:rFonts w:ascii="Bookman Old Style" w:hAnsi="Bookman Old Style"/>
          <w:b/>
          <w:sz w:val="26"/>
        </w:rPr>
        <w:t xml:space="preserve"> </w:t>
      </w:r>
      <w:r w:rsidRPr="00062AA2">
        <w:rPr>
          <w:rFonts w:ascii="Bookman Old Style" w:hAnsi="Bookman Old Style"/>
          <w:b/>
        </w:rPr>
        <w:t>Token (Bayana) Agreement</w:t>
      </w:r>
      <w:r w:rsidRPr="006A130F">
        <w:rPr>
          <w:rFonts w:ascii="Bookman Old Style" w:hAnsi="Bookman Old Style"/>
        </w:rPr>
        <w:t xml:space="preserve"> </w:t>
      </w:r>
      <w:r w:rsidRPr="00062AA2">
        <w:rPr>
          <w:rFonts w:ascii="Bookman Old Style" w:hAnsi="Bookman Old Style"/>
        </w:rPr>
        <w:t>is executed on the above date between the following parties:</w:t>
      </w:r>
    </w:p>
    <w:p w14:paraId="6BEB4FDD" w14:textId="363EEF34" w:rsidR="00062AA2" w:rsidRPr="00062AA2" w:rsidRDefault="00062AA2" w:rsidP="00062AA2">
      <w:pPr>
        <w:jc w:val="center"/>
        <w:rPr>
          <w:rFonts w:ascii="Bookman Old Style" w:hAnsi="Bookman Old Style"/>
          <w:b/>
          <w:bCs/>
          <w:sz w:val="22"/>
          <w:u w:val="single"/>
        </w:rPr>
      </w:pPr>
      <w:r w:rsidRPr="0050211E">
        <w:rPr>
          <w:rFonts w:ascii="Bookman Old Style" w:hAnsi="Bookman Old Style"/>
          <w:b/>
          <w:bCs/>
          <w:u w:val="single"/>
        </w:rPr>
        <w:t>BETWEEN</w:t>
      </w:r>
    </w:p>
    <w:p w14:paraId="5730EFE4" w14:textId="77777777" w:rsidR="00062AA2" w:rsidRDefault="00062AA2" w:rsidP="00062AA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20"/>
          <w:szCs w:val="28"/>
        </w:rPr>
        <w:t>___________________________________________________________________</w:t>
      </w:r>
      <w:r>
        <w:rPr>
          <w:rFonts w:ascii="Bookman Old Style" w:hAnsi="Bookman Old Style"/>
          <w:szCs w:val="28"/>
        </w:rPr>
        <w:t xml:space="preserve">, Aged about: ___Years, Occupation-Business, Resident of _________________________________ Nagpur </w:t>
      </w:r>
      <w:r w:rsidRPr="003B18E3">
        <w:rPr>
          <w:rFonts w:ascii="Bookman Old Style" w:hAnsi="Bookman Old Style"/>
        </w:rPr>
        <w:t>(hereinafter called the “</w:t>
      </w:r>
      <w:r w:rsidRPr="003B18E3">
        <w:rPr>
          <w:rFonts w:ascii="Bookman Old Style" w:hAnsi="Bookman Old Style"/>
          <w:b/>
          <w:u w:val="single"/>
        </w:rPr>
        <w:t>VENDOR</w:t>
      </w:r>
      <w:r w:rsidRPr="003B18E3">
        <w:rPr>
          <w:rFonts w:ascii="Bookman Old Style" w:hAnsi="Bookman Old Style"/>
        </w:rPr>
        <w:t xml:space="preserve">” which expression shall unless repugnant to the context and meaning thereof always mean </w:t>
      </w:r>
      <w:r>
        <w:rPr>
          <w:rFonts w:ascii="Bookman Old Style" w:hAnsi="Bookman Old Style"/>
        </w:rPr>
        <w:t>&amp; include the said Vendor</w:t>
      </w:r>
      <w:r w:rsidRPr="003B18E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and his heirs, legal representatives, </w:t>
      </w:r>
      <w:r w:rsidRPr="003B18E3">
        <w:rPr>
          <w:rFonts w:ascii="Bookman Old Style" w:hAnsi="Bookman Old Style"/>
        </w:rPr>
        <w:t xml:space="preserve">successors, executors, administrators and assignees) </w:t>
      </w:r>
      <w:r w:rsidRPr="004E25D9">
        <w:rPr>
          <w:rFonts w:ascii="Bookman Old Style" w:hAnsi="Bookman Old Style"/>
          <w:b/>
          <w:sz w:val="20"/>
          <w:u w:val="single"/>
        </w:rPr>
        <w:t xml:space="preserve">OF THE FIRST </w:t>
      </w:r>
      <w:proofErr w:type="gramStart"/>
      <w:r w:rsidRPr="004E25D9">
        <w:rPr>
          <w:rFonts w:ascii="Bookman Old Style" w:hAnsi="Bookman Old Style"/>
          <w:b/>
          <w:sz w:val="20"/>
          <w:u w:val="single"/>
        </w:rPr>
        <w:t>PART</w:t>
      </w:r>
      <w:r w:rsidRPr="004E25D9">
        <w:rPr>
          <w:rFonts w:ascii="Bookman Old Style" w:hAnsi="Bookman Old Style"/>
          <w:sz w:val="20"/>
        </w:rPr>
        <w:t xml:space="preserve"> </w:t>
      </w:r>
      <w:r w:rsidRPr="003B18E3">
        <w:rPr>
          <w:rFonts w:ascii="Bookman Old Style" w:hAnsi="Bookman Old Style"/>
        </w:rPr>
        <w:t>;</w:t>
      </w:r>
      <w:proofErr w:type="gramEnd"/>
    </w:p>
    <w:p w14:paraId="0B6FED66" w14:textId="77777777" w:rsidR="00062AA2" w:rsidRDefault="00062AA2" w:rsidP="00062AA2">
      <w:pPr>
        <w:jc w:val="center"/>
        <w:rPr>
          <w:rFonts w:ascii="Bookman Old Style" w:hAnsi="Bookman Old Style"/>
          <w:b/>
          <w:u w:val="single"/>
        </w:rPr>
      </w:pPr>
      <w:proofErr w:type="gramStart"/>
      <w:r w:rsidRPr="003B18E3">
        <w:rPr>
          <w:rFonts w:ascii="Bookman Old Style" w:hAnsi="Bookman Old Style"/>
          <w:b/>
          <w:u w:val="single"/>
        </w:rPr>
        <w:t>::</w:t>
      </w:r>
      <w:proofErr w:type="gramEnd"/>
      <w:r w:rsidRPr="003B18E3">
        <w:rPr>
          <w:rFonts w:ascii="Bookman Old Style" w:hAnsi="Bookman Old Style"/>
          <w:b/>
          <w:u w:val="single"/>
        </w:rPr>
        <w:t xml:space="preserve"> A N </w:t>
      </w:r>
      <w:proofErr w:type="gramStart"/>
      <w:r w:rsidRPr="003B18E3">
        <w:rPr>
          <w:rFonts w:ascii="Bookman Old Style" w:hAnsi="Bookman Old Style"/>
          <w:b/>
          <w:u w:val="single"/>
        </w:rPr>
        <w:t>D :</w:t>
      </w:r>
      <w:proofErr w:type="gramEnd"/>
      <w:r w:rsidRPr="003B18E3">
        <w:rPr>
          <w:rFonts w:ascii="Bookman Old Style" w:hAnsi="Bookman Old Style"/>
          <w:b/>
          <w:u w:val="single"/>
        </w:rPr>
        <w:t>:</w:t>
      </w:r>
    </w:p>
    <w:p w14:paraId="5FF32749" w14:textId="77777777" w:rsidR="00062AA2" w:rsidRDefault="00062AA2" w:rsidP="00062AA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20"/>
          <w:szCs w:val="28"/>
        </w:rPr>
        <w:t>__________________________________________________________________</w:t>
      </w:r>
      <w:r>
        <w:rPr>
          <w:rFonts w:ascii="Bookman Old Style" w:hAnsi="Bookman Old Style"/>
          <w:szCs w:val="28"/>
        </w:rPr>
        <w:t>, Aged about: ___ Years, Occupation-Business, Resident of _____________________________________ Nagpur</w:t>
      </w:r>
      <w:r w:rsidRPr="003B18E3">
        <w:rPr>
          <w:rFonts w:ascii="Bookman Old Style" w:hAnsi="Bookman Old Style"/>
        </w:rPr>
        <w:t xml:space="preserve"> (Hereinafter called the “</w:t>
      </w:r>
      <w:r w:rsidRPr="004E25D9">
        <w:rPr>
          <w:rFonts w:ascii="Bookman Old Style" w:hAnsi="Bookman Old Style"/>
          <w:b/>
          <w:sz w:val="20"/>
          <w:u w:val="single"/>
        </w:rPr>
        <w:t>PURCHASER</w:t>
      </w:r>
      <w:r w:rsidRPr="003B18E3">
        <w:rPr>
          <w:rFonts w:ascii="Bookman Old Style" w:hAnsi="Bookman Old Style"/>
        </w:rPr>
        <w:t xml:space="preserve">” which expression shall unless repugnant to the context and meaning thereof always mean </w:t>
      </w:r>
      <w:r>
        <w:rPr>
          <w:rFonts w:ascii="Bookman Old Style" w:hAnsi="Bookman Old Style"/>
        </w:rPr>
        <w:t>&amp;</w:t>
      </w:r>
      <w:r w:rsidRPr="003B18E3">
        <w:rPr>
          <w:rFonts w:ascii="Bookman Old Style" w:hAnsi="Bookman Old Style"/>
        </w:rPr>
        <w:t xml:space="preserve"> include said </w:t>
      </w:r>
      <w:r>
        <w:rPr>
          <w:rFonts w:ascii="Bookman Old Style" w:hAnsi="Bookman Old Style"/>
        </w:rPr>
        <w:t>Purchaser &amp;</w:t>
      </w:r>
      <w:r w:rsidRPr="003B18E3">
        <w:rPr>
          <w:rFonts w:ascii="Bookman Old Style" w:hAnsi="Bookman Old Style"/>
        </w:rPr>
        <w:t xml:space="preserve"> h</w:t>
      </w:r>
      <w:r>
        <w:rPr>
          <w:rFonts w:ascii="Bookman Old Style" w:hAnsi="Bookman Old Style"/>
        </w:rPr>
        <w:t xml:space="preserve">is </w:t>
      </w:r>
      <w:r w:rsidRPr="003B18E3">
        <w:rPr>
          <w:rFonts w:ascii="Bookman Old Style" w:hAnsi="Bookman Old Style"/>
        </w:rPr>
        <w:t>heirs, legal representatives, successors, executors, administrators and assignees</w:t>
      </w:r>
      <w:r w:rsidRPr="0042081E">
        <w:rPr>
          <w:rFonts w:ascii="Bookman Old Style" w:hAnsi="Bookman Old Style"/>
          <w:bCs/>
        </w:rPr>
        <w:t xml:space="preserve">) </w:t>
      </w:r>
      <w:r w:rsidRPr="004E25D9">
        <w:rPr>
          <w:rFonts w:ascii="Bookman Old Style" w:hAnsi="Bookman Old Style"/>
          <w:b/>
          <w:bCs/>
          <w:sz w:val="20"/>
          <w:u w:val="single"/>
        </w:rPr>
        <w:t>OF THE SECOND PART</w:t>
      </w:r>
      <w:r w:rsidRPr="003B18E3">
        <w:rPr>
          <w:rFonts w:ascii="Bookman Old Style" w:hAnsi="Bookman Old Style"/>
        </w:rPr>
        <w:t>;</w:t>
      </w:r>
    </w:p>
    <w:p w14:paraId="70A02E8D" w14:textId="77777777" w:rsidR="00062AA2" w:rsidRPr="003B18E3" w:rsidRDefault="00062AA2" w:rsidP="00062AA2">
      <w:pPr>
        <w:jc w:val="center"/>
        <w:rPr>
          <w:rFonts w:ascii="Bookman Old Style" w:hAnsi="Bookman Old Style"/>
          <w:b/>
          <w:u w:val="single"/>
        </w:rPr>
      </w:pPr>
      <w:proofErr w:type="gramStart"/>
      <w:r w:rsidRPr="003B18E3">
        <w:rPr>
          <w:rFonts w:ascii="Bookman Old Style" w:hAnsi="Bookman Old Style"/>
          <w:b/>
          <w:u w:val="single"/>
        </w:rPr>
        <w:t>::</w:t>
      </w:r>
      <w:proofErr w:type="gramEnd"/>
      <w:r w:rsidRPr="003B18E3">
        <w:rPr>
          <w:rFonts w:ascii="Bookman Old Style" w:hAnsi="Bookman Old Style"/>
          <w:b/>
          <w:u w:val="single"/>
        </w:rPr>
        <w:t xml:space="preserve"> SHEDULE OF </w:t>
      </w:r>
      <w:proofErr w:type="gramStart"/>
      <w:r w:rsidRPr="003B18E3">
        <w:rPr>
          <w:rFonts w:ascii="Bookman Old Style" w:hAnsi="Bookman Old Style"/>
          <w:b/>
          <w:u w:val="single"/>
        </w:rPr>
        <w:t>PROPERTY::</w:t>
      </w:r>
      <w:proofErr w:type="gramEnd"/>
    </w:p>
    <w:p w14:paraId="4C26CD02" w14:textId="77777777" w:rsidR="00062AA2" w:rsidRPr="003B18E3" w:rsidRDefault="00062AA2" w:rsidP="00062AA2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 xml:space="preserve">ALL THAT </w:t>
      </w:r>
      <w:r>
        <w:rPr>
          <w:rFonts w:ascii="Bookman Old Style" w:hAnsi="Bookman Old Style"/>
        </w:rPr>
        <w:t xml:space="preserve">R.C.C. Superstructure Comprising Residential Flat No. _______, Wing-_____, admeasuring _________ </w:t>
      </w:r>
      <w:proofErr w:type="spellStart"/>
      <w:r>
        <w:rPr>
          <w:rFonts w:ascii="Bookman Old Style" w:hAnsi="Bookman Old Style"/>
        </w:rPr>
        <w:t>Sq.Ft</w:t>
      </w:r>
      <w:proofErr w:type="spellEnd"/>
      <w:r>
        <w:rPr>
          <w:rFonts w:ascii="Bookman Old Style" w:hAnsi="Bookman Old Style"/>
        </w:rPr>
        <w:t xml:space="preserve">. (___________ </w:t>
      </w:r>
      <w:proofErr w:type="spellStart"/>
      <w:r>
        <w:rPr>
          <w:rFonts w:ascii="Bookman Old Style" w:hAnsi="Bookman Old Style"/>
        </w:rPr>
        <w:t>Sq.Mtrs</w:t>
      </w:r>
      <w:proofErr w:type="spellEnd"/>
      <w:r>
        <w:rPr>
          <w:rFonts w:ascii="Bookman Old Style" w:hAnsi="Bookman Old Style"/>
        </w:rPr>
        <w:t>.) situated on _______Floor under the name and styled as “</w:t>
      </w:r>
      <w:r>
        <w:rPr>
          <w:rFonts w:ascii="Bookman Old Style" w:hAnsi="Bookman Old Style"/>
          <w:b/>
          <w:sz w:val="20"/>
          <w:u w:val="single"/>
        </w:rPr>
        <w:t>_________________________</w:t>
      </w:r>
      <w:r>
        <w:rPr>
          <w:rFonts w:ascii="Bookman Old Style" w:hAnsi="Bookman Old Style"/>
        </w:rPr>
        <w:t xml:space="preserve">” along with_____% undivided proportionate share, right, title and interest (variable) in all that piece and parcel of land bearing Plot No.______ being the portion of </w:t>
      </w:r>
      <w:proofErr w:type="spellStart"/>
      <w:r>
        <w:rPr>
          <w:rFonts w:ascii="Bookman Old Style" w:hAnsi="Bookman Old Style"/>
        </w:rPr>
        <w:t>Khasra</w:t>
      </w:r>
      <w:proofErr w:type="spellEnd"/>
      <w:r>
        <w:rPr>
          <w:rFonts w:ascii="Bookman Old Style" w:hAnsi="Bookman Old Style"/>
        </w:rPr>
        <w:t xml:space="preserve"> No.__________, Tah. </w:t>
      </w:r>
      <w:smartTag w:uri="urn:schemas-microsoft-com:office:smarttags" w:element="City">
        <w:smartTag w:uri="urn:schemas-microsoft-com:office:smarttags" w:element="place">
          <w:r>
            <w:rPr>
              <w:rFonts w:ascii="Bookman Old Style" w:hAnsi="Bookman Old Style"/>
            </w:rPr>
            <w:t>Nagpur</w:t>
          </w:r>
        </w:smartTag>
      </w:smartTag>
      <w:r>
        <w:rPr>
          <w:rFonts w:ascii="Bookman Old Style" w:hAnsi="Bookman Old Style"/>
        </w:rPr>
        <w:t xml:space="preserve"> (Rural) Distt. </w:t>
      </w:r>
      <w:smartTag w:uri="urn:schemas-microsoft-com:office:smarttags" w:element="place">
        <w:smartTag w:uri="urn:schemas-microsoft-com:office:smarttags" w:element="City">
          <w:r>
            <w:rPr>
              <w:rFonts w:ascii="Bookman Old Style" w:hAnsi="Bookman Old Style"/>
            </w:rPr>
            <w:t>Nagpur</w:t>
          </w:r>
        </w:smartTag>
      </w:smartTag>
      <w:r>
        <w:rPr>
          <w:rFonts w:ascii="Bookman Old Style" w:hAnsi="Bookman Old Style"/>
        </w:rPr>
        <w:t xml:space="preserve"> </w:t>
      </w:r>
      <w:r w:rsidRPr="003B18E3">
        <w:rPr>
          <w:rFonts w:ascii="Bookman Old Style" w:hAnsi="Bookman Old Style"/>
        </w:rPr>
        <w:t>and bounded as under:</w:t>
      </w:r>
    </w:p>
    <w:p w14:paraId="0793B440" w14:textId="77777777" w:rsidR="00062AA2" w:rsidRPr="003B18E3" w:rsidRDefault="00062AA2" w:rsidP="00062AA2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>ON THE EAST</w:t>
      </w:r>
      <w:r w:rsidRPr="003B18E3">
        <w:rPr>
          <w:rFonts w:ascii="Bookman Old Style" w:hAnsi="Bookman Old Style"/>
        </w:rPr>
        <w:tab/>
        <w:t>:</w:t>
      </w:r>
      <w:r w:rsidRPr="003B18E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________________________________</w:t>
      </w:r>
    </w:p>
    <w:p w14:paraId="4876ABA7" w14:textId="77777777" w:rsidR="00062AA2" w:rsidRPr="003B18E3" w:rsidRDefault="00062AA2" w:rsidP="00062AA2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>ON THE WEST</w:t>
      </w:r>
      <w:r w:rsidRPr="003B18E3">
        <w:rPr>
          <w:rFonts w:ascii="Bookman Old Style" w:hAnsi="Bookman Old Style"/>
        </w:rPr>
        <w:tab/>
        <w:t>:</w:t>
      </w:r>
      <w:r w:rsidRPr="003B18E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________________________________</w:t>
      </w:r>
    </w:p>
    <w:p w14:paraId="0BA40C8C" w14:textId="77777777" w:rsidR="00062AA2" w:rsidRDefault="00062AA2" w:rsidP="00062AA2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>ON THE NORTH</w:t>
      </w:r>
      <w:r w:rsidRPr="003B18E3">
        <w:rPr>
          <w:rFonts w:ascii="Bookman Old Style" w:hAnsi="Bookman Old Style"/>
        </w:rPr>
        <w:tab/>
        <w:t>:</w:t>
      </w:r>
      <w:r w:rsidRPr="003B18E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________________________________</w:t>
      </w:r>
    </w:p>
    <w:p w14:paraId="2F821966" w14:textId="77777777" w:rsidR="00062AA2" w:rsidRDefault="00062AA2" w:rsidP="00062AA2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>ON THE SOUTH</w:t>
      </w:r>
      <w:r w:rsidRPr="003B18E3">
        <w:rPr>
          <w:rFonts w:ascii="Bookman Old Style" w:hAnsi="Bookman Old Style"/>
        </w:rPr>
        <w:tab/>
        <w:t>:</w:t>
      </w:r>
      <w:r w:rsidRPr="003B18E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________________________________</w:t>
      </w:r>
    </w:p>
    <w:p w14:paraId="5229E18D" w14:textId="62AC76F0" w:rsidR="00DE23EA" w:rsidRPr="00062AA2" w:rsidRDefault="00062AA2" w:rsidP="00062AA2">
      <w:pPr>
        <w:jc w:val="center"/>
        <w:rPr>
          <w:rFonts w:ascii="Bookman Old Style" w:hAnsi="Bookman Old Style"/>
          <w:b/>
          <w:sz w:val="22"/>
          <w:szCs w:val="20"/>
          <w:u w:val="single"/>
        </w:rPr>
      </w:pPr>
      <w:proofErr w:type="gramStart"/>
      <w:r w:rsidRPr="00062AA2">
        <w:rPr>
          <w:rFonts w:ascii="Bookman Old Style" w:hAnsi="Bookman Old Style"/>
          <w:b/>
          <w:szCs w:val="20"/>
          <w:u w:val="single"/>
        </w:rPr>
        <w:lastRenderedPageBreak/>
        <w:t>::</w:t>
      </w:r>
      <w:proofErr w:type="gramEnd"/>
      <w:r w:rsidRPr="00062AA2">
        <w:rPr>
          <w:rFonts w:ascii="Bookman Old Style" w:hAnsi="Bookman Old Style"/>
          <w:b/>
          <w:szCs w:val="20"/>
          <w:u w:val="single"/>
        </w:rPr>
        <w:t xml:space="preserve"> </w:t>
      </w:r>
      <w:r w:rsidR="00000000" w:rsidRPr="00062AA2">
        <w:rPr>
          <w:rFonts w:ascii="Bookman Old Style" w:hAnsi="Bookman Old Style"/>
          <w:b/>
          <w:szCs w:val="20"/>
          <w:u w:val="single"/>
        </w:rPr>
        <w:t xml:space="preserve">SALE </w:t>
      </w:r>
      <w:proofErr w:type="gramStart"/>
      <w:r w:rsidR="00000000" w:rsidRPr="00062AA2">
        <w:rPr>
          <w:rFonts w:ascii="Bookman Old Style" w:hAnsi="Bookman Old Style"/>
          <w:b/>
          <w:szCs w:val="20"/>
          <w:u w:val="single"/>
        </w:rPr>
        <w:t>CONSIDERATION</w:t>
      </w:r>
      <w:r w:rsidRPr="00062AA2">
        <w:rPr>
          <w:rFonts w:ascii="Bookman Old Style" w:hAnsi="Bookman Old Style"/>
          <w:b/>
          <w:szCs w:val="20"/>
          <w:u w:val="single"/>
        </w:rPr>
        <w:t xml:space="preserve"> :</w:t>
      </w:r>
      <w:proofErr w:type="gramEnd"/>
      <w:r w:rsidRPr="00062AA2">
        <w:rPr>
          <w:rFonts w:ascii="Bookman Old Style" w:hAnsi="Bookman Old Style"/>
          <w:b/>
          <w:szCs w:val="20"/>
          <w:u w:val="single"/>
        </w:rPr>
        <w:t>:</w:t>
      </w:r>
    </w:p>
    <w:p w14:paraId="2BBEACC0" w14:textId="672C8EB7" w:rsidR="00DE23EA" w:rsidRPr="006A130F" w:rsidRDefault="00062AA2" w:rsidP="00062AA2">
      <w:pPr>
        <w:jc w:val="both"/>
        <w:rPr>
          <w:rFonts w:ascii="Bookman Old Style" w:hAnsi="Bookman Old Style"/>
        </w:rPr>
      </w:pPr>
      <w:r w:rsidRPr="00062AA2">
        <w:rPr>
          <w:rFonts w:ascii="Bookman Old Style" w:hAnsi="Bookman Old Style"/>
        </w:rPr>
        <w:t xml:space="preserve">The Vendor hereby agrees to sell and the Purchaser hereby agrees to purchase the aforesaid Property for a total consideration of </w:t>
      </w:r>
      <w:r w:rsidRPr="00062AA2">
        <w:rPr>
          <w:rFonts w:ascii="Bookman Old Style" w:hAnsi="Bookman Old Style"/>
          <w:b/>
          <w:bCs/>
        </w:rPr>
        <w:t>Rs. __________________/-</w:t>
      </w:r>
      <w:r>
        <w:rPr>
          <w:rFonts w:ascii="Bookman Old Style" w:hAnsi="Bookman Old Style"/>
        </w:rPr>
        <w:t xml:space="preserve"> </w:t>
      </w:r>
      <w:r w:rsidR="00000000" w:rsidRPr="006A130F">
        <w:rPr>
          <w:rFonts w:ascii="Bookman Old Style" w:hAnsi="Bookman Old Style"/>
        </w:rPr>
        <w:t>(Rupees</w:t>
      </w:r>
      <w:r>
        <w:rPr>
          <w:rFonts w:ascii="Bookman Old Style" w:hAnsi="Bookman Old Style"/>
        </w:rPr>
        <w:t xml:space="preserve"> </w:t>
      </w:r>
      <w:r w:rsidR="00000000" w:rsidRPr="006A130F">
        <w:rPr>
          <w:rFonts w:ascii="Bookman Old Style" w:hAnsi="Bookman Old Style"/>
        </w:rPr>
        <w:t>___________________________________________ Only).</w:t>
      </w:r>
    </w:p>
    <w:p w14:paraId="4CF60303" w14:textId="594FDEEE" w:rsidR="00DE23EA" w:rsidRPr="00062AA2" w:rsidRDefault="00062AA2" w:rsidP="00062AA2">
      <w:pPr>
        <w:jc w:val="center"/>
        <w:rPr>
          <w:rFonts w:ascii="Bookman Old Style" w:hAnsi="Bookman Old Style"/>
          <w:u w:val="single"/>
        </w:rPr>
      </w:pPr>
      <w:proofErr w:type="gramStart"/>
      <w:r w:rsidRPr="00062AA2">
        <w:rPr>
          <w:rFonts w:ascii="Bookman Old Style" w:hAnsi="Bookman Old Style"/>
          <w:b/>
          <w:szCs w:val="20"/>
          <w:u w:val="single"/>
        </w:rPr>
        <w:t>::</w:t>
      </w:r>
      <w:proofErr w:type="gramEnd"/>
      <w:r w:rsidRPr="00062AA2">
        <w:rPr>
          <w:rFonts w:ascii="Bookman Old Style" w:hAnsi="Bookman Old Style"/>
          <w:b/>
          <w:szCs w:val="20"/>
          <w:u w:val="single"/>
        </w:rPr>
        <w:t xml:space="preserve"> </w:t>
      </w:r>
      <w:r w:rsidR="00000000" w:rsidRPr="00062AA2">
        <w:rPr>
          <w:rFonts w:ascii="Bookman Old Style" w:hAnsi="Bookman Old Style"/>
          <w:b/>
          <w:szCs w:val="20"/>
          <w:u w:val="single"/>
        </w:rPr>
        <w:t xml:space="preserve">TOKEN (BAYANA) </w:t>
      </w:r>
      <w:proofErr w:type="gramStart"/>
      <w:r w:rsidR="00000000" w:rsidRPr="00062AA2">
        <w:rPr>
          <w:rFonts w:ascii="Bookman Old Style" w:hAnsi="Bookman Old Style"/>
          <w:b/>
          <w:szCs w:val="20"/>
          <w:u w:val="single"/>
        </w:rPr>
        <w:t>AMOUNT</w:t>
      </w:r>
      <w:r w:rsidRPr="00062AA2">
        <w:rPr>
          <w:rFonts w:ascii="Bookman Old Style" w:hAnsi="Bookman Old Style"/>
          <w:b/>
          <w:szCs w:val="20"/>
          <w:u w:val="single"/>
        </w:rPr>
        <w:t xml:space="preserve"> :</w:t>
      </w:r>
      <w:proofErr w:type="gramEnd"/>
      <w:r w:rsidRPr="00062AA2">
        <w:rPr>
          <w:rFonts w:ascii="Bookman Old Style" w:hAnsi="Bookman Old Style"/>
          <w:b/>
          <w:szCs w:val="20"/>
          <w:u w:val="single"/>
        </w:rPr>
        <w:t>:</w:t>
      </w:r>
    </w:p>
    <w:p w14:paraId="14DE6BF3" w14:textId="62FF0E14" w:rsidR="00DE23EA" w:rsidRPr="006A130F" w:rsidRDefault="00000000" w:rsidP="00062AA2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 xml:space="preserve">The Purchaser has paid a token amount of </w:t>
      </w:r>
      <w:r w:rsidR="00062AA2" w:rsidRPr="00062AA2">
        <w:rPr>
          <w:rFonts w:cs="Times New Roman"/>
          <w:b/>
          <w:bCs/>
        </w:rPr>
        <w:t>Rs.</w:t>
      </w:r>
      <w:r w:rsidR="00062AA2">
        <w:rPr>
          <w:rFonts w:ascii="Bookman Old Style" w:hAnsi="Bookman Old Style"/>
        </w:rPr>
        <w:t xml:space="preserve"> </w:t>
      </w:r>
      <w:r w:rsidRPr="006A130F">
        <w:rPr>
          <w:rFonts w:ascii="Bookman Old Style" w:hAnsi="Bookman Old Style"/>
        </w:rPr>
        <w:t>________________________</w:t>
      </w:r>
      <w:r w:rsidR="00062AA2">
        <w:rPr>
          <w:rFonts w:ascii="Bookman Old Style" w:hAnsi="Bookman Old Style"/>
        </w:rPr>
        <w:t>/-</w:t>
      </w:r>
      <w:r w:rsidRPr="006A130F">
        <w:rPr>
          <w:rFonts w:ascii="Bookman Old Style" w:hAnsi="Bookman Old Style"/>
        </w:rPr>
        <w:t xml:space="preserve"> (Rupees ______________________________________________ Only) to the </w:t>
      </w:r>
      <w:r w:rsidR="00042D1D">
        <w:rPr>
          <w:rFonts w:ascii="Bookman Old Style" w:hAnsi="Bookman Old Style"/>
        </w:rPr>
        <w:t>Vendor</w:t>
      </w:r>
      <w:r w:rsidRPr="006A130F">
        <w:rPr>
          <w:rFonts w:ascii="Bookman Old Style" w:hAnsi="Bookman Old Style"/>
        </w:rPr>
        <w:t xml:space="preserve"> by Cash/Cheque/Bank Transfer/UPI. The </w:t>
      </w:r>
      <w:r w:rsidR="00042D1D">
        <w:rPr>
          <w:rFonts w:ascii="Bookman Old Style" w:hAnsi="Bookman Old Style"/>
        </w:rPr>
        <w:t>Vendor</w:t>
      </w:r>
      <w:r w:rsidR="00042D1D" w:rsidRPr="006A130F">
        <w:rPr>
          <w:rFonts w:ascii="Bookman Old Style" w:hAnsi="Bookman Old Style"/>
        </w:rPr>
        <w:t xml:space="preserve"> </w:t>
      </w:r>
      <w:r w:rsidRPr="006A130F">
        <w:rPr>
          <w:rFonts w:ascii="Bookman Old Style" w:hAnsi="Bookman Old Style"/>
        </w:rPr>
        <w:t>hereby acknowledges receipt of the said amount.</w:t>
      </w:r>
    </w:p>
    <w:p w14:paraId="33E0054C" w14:textId="77777777" w:rsidR="00DE23EA" w:rsidRPr="00042D1D" w:rsidRDefault="00000000">
      <w:pPr>
        <w:rPr>
          <w:rFonts w:ascii="Bookman Old Style" w:hAnsi="Bookman Old Style"/>
          <w:sz w:val="22"/>
          <w:szCs w:val="20"/>
          <w:u w:val="single"/>
        </w:rPr>
      </w:pPr>
      <w:r w:rsidRPr="00042D1D">
        <w:rPr>
          <w:rFonts w:ascii="Bookman Old Style" w:hAnsi="Bookman Old Style"/>
          <w:b/>
          <w:szCs w:val="20"/>
          <w:u w:val="single"/>
        </w:rPr>
        <w:t>TERMS AND CONDITIONS</w:t>
      </w:r>
    </w:p>
    <w:p w14:paraId="3437FB0B" w14:textId="7777777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>1. The balance sale consideration shall be paid on or before ____/____/______.</w:t>
      </w:r>
    </w:p>
    <w:p w14:paraId="62A6A4F1" w14:textId="4D44517D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 xml:space="preserve">2. The </w:t>
      </w:r>
      <w:r w:rsidR="00042D1D">
        <w:rPr>
          <w:rFonts w:ascii="Bookman Old Style" w:hAnsi="Bookman Old Style"/>
        </w:rPr>
        <w:t>Vendor</w:t>
      </w:r>
      <w:r w:rsidRPr="006A130F">
        <w:rPr>
          <w:rFonts w:ascii="Bookman Old Style" w:hAnsi="Bookman Old Style"/>
        </w:rPr>
        <w:t xml:space="preserve"> declares that the property is free from all encumbrances, legal disputes, loans and third-party claims unless disclosed.</w:t>
      </w:r>
    </w:p>
    <w:p w14:paraId="2E12AA7D" w14:textId="2F7FDE8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 xml:space="preserve">3. The </w:t>
      </w:r>
      <w:r w:rsidR="00042D1D">
        <w:rPr>
          <w:rFonts w:ascii="Bookman Old Style" w:hAnsi="Bookman Old Style"/>
        </w:rPr>
        <w:t>Vendor</w:t>
      </w:r>
      <w:r w:rsidRPr="006A130F">
        <w:rPr>
          <w:rFonts w:ascii="Bookman Old Style" w:hAnsi="Bookman Old Style"/>
        </w:rPr>
        <w:t xml:space="preserve"> shall provide all original title documents for verification and registration.</w:t>
      </w:r>
    </w:p>
    <w:p w14:paraId="1D233755" w14:textId="2FA4EDBF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 xml:space="preserve">4. The </w:t>
      </w:r>
      <w:r w:rsidR="00042D1D">
        <w:rPr>
          <w:rFonts w:ascii="Bookman Old Style" w:hAnsi="Bookman Old Style"/>
        </w:rPr>
        <w:t>Vendor</w:t>
      </w:r>
      <w:r w:rsidRPr="006A130F">
        <w:rPr>
          <w:rFonts w:ascii="Bookman Old Style" w:hAnsi="Bookman Old Style"/>
        </w:rPr>
        <w:t xml:space="preserve"> shall execute the Sale Deed upon receipt of the full sale consideration.</w:t>
      </w:r>
    </w:p>
    <w:p w14:paraId="6B0E7B03" w14:textId="7777777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>5. Stamp duty, registration charges and other applicable charges shall be borne as mutually agreed by both parties.</w:t>
      </w:r>
    </w:p>
    <w:p w14:paraId="259218B4" w14:textId="7777777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>6. If the Purchaser fails to complete the transaction within the agreed period without valid reason, the token amount may be forfeited.</w:t>
      </w:r>
    </w:p>
    <w:p w14:paraId="70CA798B" w14:textId="0FFA140B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 xml:space="preserve">7. If the </w:t>
      </w:r>
      <w:r w:rsidR="00042D1D">
        <w:rPr>
          <w:rFonts w:ascii="Bookman Old Style" w:hAnsi="Bookman Old Style"/>
        </w:rPr>
        <w:t>Vendor</w:t>
      </w:r>
      <w:r w:rsidRPr="006A130F">
        <w:rPr>
          <w:rFonts w:ascii="Bookman Old Style" w:hAnsi="Bookman Old Style"/>
        </w:rPr>
        <w:t xml:space="preserve"> fails to complete the transaction without valid reason, the </w:t>
      </w:r>
      <w:r w:rsidR="00042D1D">
        <w:rPr>
          <w:rFonts w:ascii="Bookman Old Style" w:hAnsi="Bookman Old Style"/>
        </w:rPr>
        <w:t>Vendor</w:t>
      </w:r>
      <w:r w:rsidRPr="006A130F">
        <w:rPr>
          <w:rFonts w:ascii="Bookman Old Style" w:hAnsi="Bookman Old Style"/>
        </w:rPr>
        <w:t xml:space="preserve"> shall refund the token amount received from the Purchaser.</w:t>
      </w:r>
    </w:p>
    <w:p w14:paraId="22A5C6A1" w14:textId="7777777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>8. Both parties agree to complete the sale transaction in accordance with this agreement.</w:t>
      </w:r>
    </w:p>
    <w:p w14:paraId="4CC1CF27" w14:textId="7777777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t>9. Any dispute arising from this agreement shall be subject to the jurisdiction of the competent courts at __________________.</w:t>
      </w:r>
    </w:p>
    <w:p w14:paraId="4234DBA4" w14:textId="5F21D4BC" w:rsidR="00DE23EA" w:rsidRPr="00042D1D" w:rsidRDefault="00042D1D" w:rsidP="00042D1D">
      <w:pPr>
        <w:jc w:val="center"/>
        <w:rPr>
          <w:rFonts w:ascii="Bookman Old Style" w:hAnsi="Bookman Old Style"/>
          <w:sz w:val="22"/>
          <w:szCs w:val="20"/>
          <w:u w:val="single"/>
        </w:rPr>
      </w:pPr>
      <w:proofErr w:type="gramStart"/>
      <w:r>
        <w:rPr>
          <w:rFonts w:ascii="Bookman Old Style" w:hAnsi="Bookman Old Style"/>
          <w:b/>
          <w:szCs w:val="20"/>
          <w:u w:val="single"/>
        </w:rPr>
        <w:t>::</w:t>
      </w:r>
      <w:proofErr w:type="gramEnd"/>
      <w:r>
        <w:rPr>
          <w:rFonts w:ascii="Bookman Old Style" w:hAnsi="Bookman Old Style"/>
          <w:b/>
          <w:szCs w:val="20"/>
          <w:u w:val="single"/>
        </w:rPr>
        <w:t xml:space="preserve"> </w:t>
      </w:r>
      <w:proofErr w:type="gramStart"/>
      <w:r w:rsidR="00000000" w:rsidRPr="00042D1D">
        <w:rPr>
          <w:rFonts w:ascii="Bookman Old Style" w:hAnsi="Bookman Old Style"/>
          <w:b/>
          <w:szCs w:val="20"/>
          <w:u w:val="single"/>
        </w:rPr>
        <w:t>DECLARATION</w:t>
      </w:r>
      <w:r>
        <w:rPr>
          <w:rFonts w:ascii="Bookman Old Style" w:hAnsi="Bookman Old Style"/>
          <w:b/>
          <w:szCs w:val="20"/>
          <w:u w:val="single"/>
        </w:rPr>
        <w:t xml:space="preserve"> :</w:t>
      </w:r>
      <w:proofErr w:type="gramEnd"/>
      <w:r>
        <w:rPr>
          <w:rFonts w:ascii="Bookman Old Style" w:hAnsi="Bookman Old Style"/>
          <w:b/>
          <w:szCs w:val="20"/>
          <w:u w:val="single"/>
        </w:rPr>
        <w:t>:</w:t>
      </w:r>
    </w:p>
    <w:p w14:paraId="00DAFF91" w14:textId="77777777" w:rsidR="00DE23EA" w:rsidRPr="006A130F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lastRenderedPageBreak/>
        <w:t>Both parties have read and understood the contents of this agreement and have signed it voluntarily in the presence of the undersigned witnesses.</w:t>
      </w:r>
    </w:p>
    <w:p w14:paraId="384F98DD" w14:textId="5624D93D" w:rsidR="00042D1D" w:rsidRPr="003B18E3" w:rsidRDefault="00000000" w:rsidP="00042D1D">
      <w:pPr>
        <w:jc w:val="both"/>
        <w:rPr>
          <w:rFonts w:ascii="Bookman Old Style" w:hAnsi="Bookman Old Style"/>
        </w:rPr>
      </w:pPr>
      <w:r w:rsidRPr="006A130F">
        <w:rPr>
          <w:rFonts w:ascii="Bookman Old Style" w:hAnsi="Bookman Old Style"/>
        </w:rPr>
        <w:br/>
      </w:r>
      <w:r w:rsidR="00042D1D" w:rsidRPr="003B18E3">
        <w:rPr>
          <w:rFonts w:ascii="Bookman Old Style" w:hAnsi="Bookman Old Style"/>
          <w:b/>
          <w:u w:val="single"/>
        </w:rPr>
        <w:t>WITNESSES:</w:t>
      </w:r>
      <w:r w:rsidR="00042D1D">
        <w:rPr>
          <w:rFonts w:ascii="Bookman Old Style" w:hAnsi="Bookman Old Style"/>
        </w:rPr>
        <w:tab/>
      </w:r>
      <w:r w:rsidR="00042D1D">
        <w:rPr>
          <w:rFonts w:ascii="Bookman Old Style" w:hAnsi="Bookman Old Style"/>
        </w:rPr>
        <w:tab/>
      </w:r>
      <w:r w:rsidR="00042D1D">
        <w:rPr>
          <w:rFonts w:ascii="Bookman Old Style" w:hAnsi="Bookman Old Style"/>
        </w:rPr>
        <w:tab/>
      </w:r>
      <w:r w:rsidR="00042D1D">
        <w:rPr>
          <w:rFonts w:ascii="Bookman Old Style" w:hAnsi="Bookman Old Style"/>
        </w:rPr>
        <w:tab/>
        <w:t xml:space="preserve">  </w:t>
      </w:r>
      <w:r w:rsidR="00042D1D" w:rsidRPr="003B18E3">
        <w:rPr>
          <w:rFonts w:ascii="Bookman Old Style" w:hAnsi="Bookman Old Style"/>
        </w:rPr>
        <w:t xml:space="preserve"> </w:t>
      </w:r>
      <w:r w:rsidR="00042D1D">
        <w:rPr>
          <w:rFonts w:ascii="Bookman Old Style" w:hAnsi="Bookman Old Style"/>
        </w:rPr>
        <w:tab/>
      </w:r>
      <w:r w:rsidR="00042D1D">
        <w:rPr>
          <w:rFonts w:ascii="Bookman Old Style" w:hAnsi="Bookman Old Style"/>
        </w:rPr>
        <w:tab/>
      </w:r>
      <w:r w:rsidR="00042D1D" w:rsidRPr="003B18E3">
        <w:rPr>
          <w:rFonts w:ascii="Bookman Old Style" w:hAnsi="Bookman Old Style"/>
          <w:b/>
          <w:u w:val="single"/>
        </w:rPr>
        <w:t>VENDOR</w:t>
      </w:r>
    </w:p>
    <w:p w14:paraId="60A832AC" w14:textId="6EED9C84" w:rsidR="00042D1D" w:rsidRPr="003B18E3" w:rsidRDefault="00042D1D" w:rsidP="00042D1D"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</w:rPr>
        <w:t>1)</w:t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</w:p>
    <w:p w14:paraId="1925B604" w14:textId="77777777" w:rsidR="00042D1D" w:rsidRDefault="00042D1D" w:rsidP="00042D1D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FACC8E7" w14:textId="48FC15FC" w:rsidR="00042D1D" w:rsidRDefault="00042D1D" w:rsidP="00042D1D">
      <w:pPr>
        <w:ind w:left="4320" w:firstLine="720"/>
        <w:jc w:val="both"/>
        <w:rPr>
          <w:rFonts w:ascii="Bookman Old Style" w:hAnsi="Bookman Old Style"/>
          <w:b/>
          <w:bCs/>
          <w:sz w:val="18"/>
          <w:szCs w:val="28"/>
        </w:rPr>
      </w:pPr>
      <w:r w:rsidRPr="00D30E41">
        <w:rPr>
          <w:rFonts w:ascii="Bookman Old Style" w:hAnsi="Bookman Old Style"/>
          <w:b/>
          <w:bCs/>
          <w:sz w:val="20"/>
          <w:szCs w:val="20"/>
        </w:rPr>
        <w:t>(</w:t>
      </w:r>
      <w:r>
        <w:rPr>
          <w:rFonts w:ascii="Bookman Old Style" w:hAnsi="Bookman Old Style"/>
          <w:b/>
          <w:bCs/>
          <w:sz w:val="20"/>
          <w:szCs w:val="28"/>
        </w:rPr>
        <w:t>__________________________________)</w:t>
      </w:r>
    </w:p>
    <w:p w14:paraId="53B1973A" w14:textId="77777777" w:rsidR="00042D1D" w:rsidRDefault="00042D1D" w:rsidP="00042D1D">
      <w:pPr>
        <w:jc w:val="both"/>
        <w:rPr>
          <w:rFonts w:ascii="Bookman Old Style" w:hAnsi="Bookman Old Style"/>
        </w:rPr>
      </w:pPr>
    </w:p>
    <w:p w14:paraId="3991D31F" w14:textId="5BF55301" w:rsidR="00042D1D" w:rsidRPr="00042D1D" w:rsidRDefault="00042D1D" w:rsidP="00042D1D">
      <w:pPr>
        <w:jc w:val="both"/>
        <w:rPr>
          <w:rFonts w:ascii="Bookman Old Style" w:hAnsi="Bookman Old Style"/>
          <w:b/>
        </w:rPr>
      </w:pPr>
      <w:r w:rsidRPr="003B18E3">
        <w:rPr>
          <w:rFonts w:ascii="Bookman Old Style" w:hAnsi="Bookman Old Style"/>
        </w:rPr>
        <w:t>2)</w:t>
      </w:r>
      <w:r w:rsidRPr="003B18E3">
        <w:rPr>
          <w:rFonts w:ascii="Bookman Old Style" w:hAnsi="Bookman Old Style"/>
          <w:b/>
        </w:rPr>
        <w:tab/>
      </w:r>
      <w:r w:rsidRPr="003B18E3">
        <w:rPr>
          <w:rFonts w:ascii="Bookman Old Style" w:hAnsi="Bookman Old Style"/>
          <w:b/>
        </w:rPr>
        <w:tab/>
      </w:r>
      <w:r w:rsidRPr="003B18E3">
        <w:rPr>
          <w:rFonts w:ascii="Bookman Old Style" w:hAnsi="Bookman Old Style"/>
          <w:b/>
        </w:rPr>
        <w:tab/>
      </w:r>
      <w:r w:rsidRPr="003B18E3">
        <w:rPr>
          <w:rFonts w:ascii="Bookman Old Style" w:hAnsi="Bookman Old Style"/>
          <w:b/>
        </w:rPr>
        <w:tab/>
      </w:r>
      <w:r w:rsidRPr="003B18E3"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 w:rsidRPr="003B18E3">
        <w:rPr>
          <w:rFonts w:ascii="Bookman Old Style" w:hAnsi="Bookman Old Style"/>
          <w:b/>
          <w:u w:val="single"/>
        </w:rPr>
        <w:t>PURCHASER</w:t>
      </w:r>
    </w:p>
    <w:p w14:paraId="2A5D135F" w14:textId="77777777" w:rsidR="00042D1D" w:rsidRPr="003B18E3" w:rsidRDefault="00042D1D" w:rsidP="00042D1D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</w:p>
    <w:p w14:paraId="4FBCE573" w14:textId="77777777" w:rsidR="00042D1D" w:rsidRDefault="00042D1D" w:rsidP="00042D1D">
      <w:pPr>
        <w:jc w:val="both"/>
        <w:rPr>
          <w:rFonts w:ascii="Bookman Old Style" w:hAnsi="Bookman Old Style"/>
        </w:rPr>
      </w:pP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</w:r>
      <w:r w:rsidRPr="003B18E3">
        <w:rPr>
          <w:rFonts w:ascii="Bookman Old Style" w:hAnsi="Bookman Old Style"/>
        </w:rPr>
        <w:tab/>
        <w:t xml:space="preserve">    </w:t>
      </w:r>
      <w:r>
        <w:rPr>
          <w:rFonts w:ascii="Bookman Old Style" w:hAnsi="Bookman Old Style"/>
        </w:rPr>
        <w:tab/>
      </w:r>
    </w:p>
    <w:p w14:paraId="412F0772" w14:textId="5CA83272" w:rsidR="00DE23EA" w:rsidRPr="00042D1D" w:rsidRDefault="00042D1D" w:rsidP="00042D1D">
      <w:pPr>
        <w:jc w:val="both"/>
        <w:rPr>
          <w:rFonts w:ascii="Bookman Old Style" w:hAnsi="Bookman Old Style"/>
          <w:sz w:val="14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CB6796">
        <w:rPr>
          <w:rFonts w:ascii="Bookman Old Style" w:hAnsi="Bookman Old Style"/>
          <w:b/>
          <w:bCs/>
          <w:sz w:val="20"/>
        </w:rPr>
        <w:t>(</w:t>
      </w:r>
      <w:r>
        <w:rPr>
          <w:rFonts w:ascii="Bookman Old Style" w:hAnsi="Bookman Old Style"/>
          <w:b/>
          <w:bCs/>
          <w:sz w:val="20"/>
          <w:szCs w:val="28"/>
        </w:rPr>
        <w:t>__________________________________</w:t>
      </w:r>
      <w:r w:rsidRPr="00CB6796">
        <w:rPr>
          <w:rFonts w:ascii="Bookman Old Style" w:hAnsi="Bookman Old Style"/>
          <w:b/>
          <w:sz w:val="20"/>
        </w:rPr>
        <w:t>)</w:t>
      </w:r>
    </w:p>
    <w:sectPr w:rsidR="00DE23EA" w:rsidRPr="00042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98346">
    <w:abstractNumId w:val="8"/>
  </w:num>
  <w:num w:numId="2" w16cid:durableId="1543444649">
    <w:abstractNumId w:val="6"/>
  </w:num>
  <w:num w:numId="3" w16cid:durableId="1596283425">
    <w:abstractNumId w:val="5"/>
  </w:num>
  <w:num w:numId="4" w16cid:durableId="965938450">
    <w:abstractNumId w:val="4"/>
  </w:num>
  <w:num w:numId="5" w16cid:durableId="192503375">
    <w:abstractNumId w:val="7"/>
  </w:num>
  <w:num w:numId="6" w16cid:durableId="2026863880">
    <w:abstractNumId w:val="3"/>
  </w:num>
  <w:num w:numId="7" w16cid:durableId="1879269505">
    <w:abstractNumId w:val="2"/>
  </w:num>
  <w:num w:numId="8" w16cid:durableId="1666085367">
    <w:abstractNumId w:val="1"/>
  </w:num>
  <w:num w:numId="9" w16cid:durableId="14692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1D"/>
    <w:rsid w:val="0006063C"/>
    <w:rsid w:val="00062AA2"/>
    <w:rsid w:val="0015074B"/>
    <w:rsid w:val="00265C39"/>
    <w:rsid w:val="0029639D"/>
    <w:rsid w:val="00326F90"/>
    <w:rsid w:val="006A130F"/>
    <w:rsid w:val="00AA1D8D"/>
    <w:rsid w:val="00B47730"/>
    <w:rsid w:val="00BD7510"/>
    <w:rsid w:val="00CB0664"/>
    <w:rsid w:val="00DE2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D862AF6"/>
  <w14:defaultImageDpi w14:val="300"/>
  <w15:docId w15:val="{CA0D36B5-9B85-4707-8556-616BF10D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surbhi darda</cp:lastModifiedBy>
  <cp:revision>3</cp:revision>
  <dcterms:created xsi:type="dcterms:W3CDTF">2013-12-23T23:15:00Z</dcterms:created>
  <dcterms:modified xsi:type="dcterms:W3CDTF">2026-08-01T14:47:00Z</dcterms:modified>
  <cp:category/>
</cp:coreProperties>
</file>