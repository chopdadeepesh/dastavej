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TOKEN (BAYANA) AGREEMENT FOR SALE OF FLAT</w:t>
      </w:r>
    </w:p>
    <w:p/>
    <w:p>
      <w:r>
        <w:t>Date: ____ / ____ / ______</w:t>
      </w:r>
    </w:p>
    <w:p>
      <w:r>
        <w:rPr>
          <w:b/>
          <w:sz w:val="26"/>
        </w:rPr>
        <w:t>THIS AGREEMENT</w:t>
      </w:r>
    </w:p>
    <w:p>
      <w:r>
        <w:t>This Token (Bayana) Agreement is executed on the above date between the following parties:</w:t>
      </w:r>
    </w:p>
    <w:p>
      <w:r>
        <w:rPr>
          <w:b/>
          <w:sz w:val="26"/>
        </w:rPr>
        <w:t>SELLER</w:t>
      </w:r>
    </w:p>
    <w:p>
      <w:r>
        <w:t>Name: __________________________________________</w:t>
        <w:br/>
        <w:t>Father's/Husband's Name: __________________________</w:t>
        <w:br/>
        <w:t>Age: __________</w:t>
        <w:br/>
        <w:t>Address: ________________________________________</w:t>
        <w:br/>
        <w:t>__________________________________________________</w:t>
        <w:br/>
        <w:t>Mobile No.: _____________________________________</w:t>
        <w:br/>
        <w:t>Hereinafter referred to as the "Seller".</w:t>
      </w:r>
    </w:p>
    <w:p>
      <w:r>
        <w:rPr>
          <w:b/>
          <w:sz w:val="26"/>
        </w:rPr>
        <w:t>PURCHASER</w:t>
      </w:r>
    </w:p>
    <w:p>
      <w:r>
        <w:t>Name: __________________________________________</w:t>
        <w:br/>
        <w:t>Father's/Husband's Name: __________________________</w:t>
        <w:br/>
        <w:t>Age: __________</w:t>
        <w:br/>
        <w:t>Address: ________________________________________</w:t>
        <w:br/>
        <w:t>__________________________________________________</w:t>
        <w:br/>
        <w:t>Mobile No.: _____________________________________</w:t>
        <w:br/>
        <w:t>Hereinafter referred to as the "Purchaser".</w:t>
      </w:r>
    </w:p>
    <w:p>
      <w:r>
        <w:rPr>
          <w:b/>
          <w:sz w:val="26"/>
        </w:rPr>
        <w:t>PROPERTY DETAILS</w:t>
      </w:r>
    </w:p>
    <w:p>
      <w:r>
        <w:t>Flat No.: _________________________________</w:t>
        <w:br/>
        <w:t>Floor: ___________________________________</w:t>
        <w:br/>
        <w:t>Building Name: ____________________________</w:t>
        <w:br/>
        <w:t>Survey/Gat No.: ___________________________</w:t>
        <w:br/>
        <w:t>Carpet/Built-up Area: __________________ Sq. Ft.</w:t>
        <w:br/>
        <w:t>Property Address: _________________________________</w:t>
        <w:br/>
        <w:t>__________________________________________________</w:t>
      </w:r>
    </w:p>
    <w:p>
      <w:r>
        <w:rPr>
          <w:b/>
          <w:sz w:val="26"/>
        </w:rPr>
        <w:t>SALE CONSIDERATION</w:t>
      </w:r>
    </w:p>
    <w:p>
      <w:r>
        <w:t>Total Sale Consideration: ₹ ______________________________ (Rupees ______________________________________________ Only).</w:t>
      </w:r>
    </w:p>
    <w:p>
      <w:r>
        <w:rPr>
          <w:b/>
          <w:sz w:val="26"/>
        </w:rPr>
        <w:t>TOKEN (BAYANA) AMOUNT</w:t>
      </w:r>
    </w:p>
    <w:p>
      <w:r>
        <w:t>The Purchaser has paid a token amount of ₹ ______________________________ (Rupees ______________________________________________ Only) to the Seller by Cash/Cheque/Bank Transfer/UPI. The Seller hereby acknowledges receipt of the said amount.</w:t>
      </w:r>
    </w:p>
    <w:p>
      <w:r>
        <w:rPr>
          <w:b/>
          <w:sz w:val="26"/>
        </w:rPr>
        <w:t>TERMS AND CONDITIONS</w:t>
      </w:r>
    </w:p>
    <w:p>
      <w:r>
        <w:t>1. The balance sale consideration shall be paid on or before ____/____/______.</w:t>
      </w:r>
    </w:p>
    <w:p>
      <w:r>
        <w:t>2. The Seller declares that the property is free from all encumbrances, legal disputes, loans and third-party claims unless disclosed.</w:t>
      </w:r>
    </w:p>
    <w:p>
      <w:r>
        <w:t>3. The Seller shall provide all original title documents for verification and registration.</w:t>
      </w:r>
    </w:p>
    <w:p>
      <w:r>
        <w:t>4. The Seller shall execute the Sale Deed upon receipt of the full sale consideration.</w:t>
      </w:r>
    </w:p>
    <w:p>
      <w:r>
        <w:t>5. Stamp duty, registration charges and other applicable charges shall be borne as mutually agreed by both parties.</w:t>
      </w:r>
    </w:p>
    <w:p>
      <w:r>
        <w:t>6. If the Purchaser fails to complete the transaction within the agreed period without valid reason, the token amount may be forfeited.</w:t>
      </w:r>
    </w:p>
    <w:p>
      <w:r>
        <w:t>7. If the Seller fails to complete the transaction without valid reason, the Seller shall refund the token amount received from the Purchaser.</w:t>
      </w:r>
    </w:p>
    <w:p>
      <w:r>
        <w:t>8. Both parties agree to complete the sale transaction in accordance with this agreement.</w:t>
      </w:r>
    </w:p>
    <w:p>
      <w:r>
        <w:t>9. Any dispute arising from this agreement shall be subject to the jurisdiction of the competent courts at __________________.</w:t>
      </w:r>
    </w:p>
    <w:p>
      <w:r>
        <w:rPr>
          <w:b/>
          <w:sz w:val="26"/>
        </w:rPr>
        <w:t>DECLARATION</w:t>
      </w:r>
    </w:p>
    <w:p>
      <w:r>
        <w:t>Both parties have read and understood the contents of this agreement and have signed it voluntarily in the presence of the undersigned witnesses.</w:t>
      </w:r>
    </w:p>
    <w:p>
      <w:r>
        <w:br/>
        <w:t>Seller Signature: __________________________</w:t>
      </w:r>
    </w:p>
    <w:p>
      <w:r>
        <w:t>Name: _____________________________________</w:t>
      </w:r>
    </w:p>
    <w:p>
      <w:r>
        <w:t>Date: ______________________________________</w:t>
      </w:r>
    </w:p>
    <w:p>
      <w:r>
        <w:br/>
        <w:t>Purchaser Signature: _______________________</w:t>
      </w:r>
    </w:p>
    <w:p>
      <w:r>
        <w:t>Name: _____________________________________</w:t>
      </w:r>
    </w:p>
    <w:p>
      <w:r>
        <w:t>Date: ______________________________________</w:t>
      </w:r>
    </w:p>
    <w:p>
      <w:r>
        <w:rPr>
          <w:b/>
          <w:sz w:val="26"/>
        </w:rPr>
        <w:t>WITNESSES</w:t>
      </w:r>
    </w:p>
    <w:p>
      <w:r>
        <w:t>1. Name: ____________________________________</w:t>
      </w:r>
    </w:p>
    <w:p>
      <w:r>
        <w:t xml:space="preserve">   Address: _________________________________</w:t>
      </w:r>
    </w:p>
    <w:p>
      <w:r>
        <w:t xml:space="preserve">   Signature: _______________________________</w:t>
      </w:r>
    </w:p>
    <w:p>
      <w:r>
        <w:br/>
        <w:t>2. Name: ____________________________________</w:t>
      </w:r>
    </w:p>
    <w:p>
      <w:r>
        <w:t xml:space="preserve">   Address: _________________________________</w:t>
      </w:r>
    </w:p>
    <w:p>
      <w:r>
        <w:t xml:space="preserve">   Signature: 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